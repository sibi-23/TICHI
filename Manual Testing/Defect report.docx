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B9404" w14:textId="77777777" w:rsidR="00F2546A" w:rsidRDefault="00440CC0" w:rsidP="00C71C50">
      <w:pPr>
        <w:pStyle w:val="Heading1"/>
        <w:rPr>
          <w:color w:val="002060"/>
          <w:sz w:val="40"/>
          <w:szCs w:val="40"/>
        </w:rPr>
      </w:pPr>
      <w:r>
        <w:rPr>
          <w:color w:val="002060"/>
        </w:rPr>
        <w:t xml:space="preserve">                                               </w:t>
      </w:r>
      <w:r w:rsidR="00000000" w:rsidRPr="00440CC0">
        <w:rPr>
          <w:color w:val="002060"/>
          <w:sz w:val="40"/>
          <w:szCs w:val="40"/>
        </w:rPr>
        <w:t>Bug Report</w:t>
      </w:r>
    </w:p>
    <w:p w14:paraId="04AB4510" w14:textId="70DC6AD8" w:rsidR="00F2546A" w:rsidRDefault="00F2546A" w:rsidP="00C71C50">
      <w:pPr>
        <w:pStyle w:val="Heading1"/>
        <w:rPr>
          <w:color w:val="002060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F9A21AB" wp14:editId="209F9DFF">
            <wp:simplePos x="0" y="0"/>
            <wp:positionH relativeFrom="column">
              <wp:posOffset>312420</wp:posOffset>
            </wp:positionH>
            <wp:positionV relativeFrom="page">
              <wp:posOffset>1676400</wp:posOffset>
            </wp:positionV>
            <wp:extent cx="4584065" cy="3886200"/>
            <wp:effectExtent l="0" t="0" r="6985" b="0"/>
            <wp:wrapTight wrapText="bothSides">
              <wp:wrapPolygon edited="0">
                <wp:start x="0" y="0"/>
                <wp:lineTo x="0" y="21494"/>
                <wp:lineTo x="21543" y="21494"/>
                <wp:lineTo x="21543" y="0"/>
                <wp:lineTo x="0" y="0"/>
              </wp:wrapPolygon>
            </wp:wrapTight>
            <wp:docPr id="10996488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48844" name="Picture 10996488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406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DC11B9" w14:textId="77777777" w:rsidR="00F2546A" w:rsidRDefault="00F2546A" w:rsidP="00C71C50">
      <w:pPr>
        <w:pStyle w:val="Heading1"/>
        <w:rPr>
          <w:color w:val="002060"/>
          <w:sz w:val="40"/>
          <w:szCs w:val="40"/>
        </w:rPr>
      </w:pPr>
    </w:p>
    <w:p w14:paraId="4B0B05FA" w14:textId="77777777" w:rsidR="00F2546A" w:rsidRDefault="00F2546A" w:rsidP="00C71C50">
      <w:pPr>
        <w:pStyle w:val="Heading1"/>
        <w:rPr>
          <w:color w:val="002060"/>
          <w:sz w:val="40"/>
          <w:szCs w:val="40"/>
        </w:rPr>
      </w:pPr>
    </w:p>
    <w:p w14:paraId="3DB0A18D" w14:textId="77777777" w:rsidR="00F2546A" w:rsidRDefault="00F2546A" w:rsidP="00C71C50">
      <w:pPr>
        <w:pStyle w:val="Heading1"/>
        <w:rPr>
          <w:color w:val="002060"/>
          <w:sz w:val="40"/>
          <w:szCs w:val="40"/>
        </w:rPr>
      </w:pPr>
    </w:p>
    <w:p w14:paraId="74AB382C" w14:textId="77777777" w:rsidR="00F2546A" w:rsidRDefault="00F2546A" w:rsidP="00C71C50">
      <w:pPr>
        <w:pStyle w:val="Heading1"/>
        <w:rPr>
          <w:color w:val="002060"/>
          <w:sz w:val="40"/>
          <w:szCs w:val="40"/>
        </w:rPr>
      </w:pPr>
    </w:p>
    <w:p w14:paraId="24DC8F5C" w14:textId="77777777" w:rsidR="00F2546A" w:rsidRDefault="00F2546A" w:rsidP="00C71C50">
      <w:pPr>
        <w:pStyle w:val="Heading1"/>
        <w:rPr>
          <w:color w:val="002060"/>
          <w:sz w:val="40"/>
          <w:szCs w:val="40"/>
        </w:rPr>
      </w:pPr>
    </w:p>
    <w:p w14:paraId="3EE67BA0" w14:textId="6796F25C" w:rsidR="005E2186" w:rsidRPr="00C71C50" w:rsidRDefault="00000000" w:rsidP="00C71C50">
      <w:pPr>
        <w:pStyle w:val="Heading1"/>
        <w:rPr>
          <w:color w:val="002060"/>
          <w:sz w:val="40"/>
          <w:szCs w:val="40"/>
        </w:rPr>
      </w:pPr>
      <w:r>
        <w:rPr>
          <w:color w:val="002060"/>
        </w:rPr>
        <w:t>Summary</w:t>
      </w:r>
    </w:p>
    <w:p w14:paraId="2B21818B" w14:textId="53DE438B" w:rsidR="005E2186" w:rsidRDefault="00000000">
      <w:r>
        <w:t>The Login page accepts an invalid email format and allows the user to continue instead of displaying an email validation error.</w:t>
      </w:r>
    </w:p>
    <w:p w14:paraId="3F7371DC" w14:textId="7F476436" w:rsidR="005E2186" w:rsidRDefault="00000000">
      <w:pPr>
        <w:pStyle w:val="Heading2"/>
      </w:pPr>
      <w:r>
        <w:rPr>
          <w:color w:val="002060"/>
          <w:sz w:val="28"/>
        </w:rPr>
        <w:t>Description</w:t>
      </w:r>
    </w:p>
    <w:p w14:paraId="4AE3DFE2" w14:textId="77777777" w:rsidR="005E2186" w:rsidRDefault="00000000">
      <w:r>
        <w:t>The application does not validate the email format before processing the login request. An email containing consecutive dots (..) in the local part is accepted.</w:t>
      </w:r>
    </w:p>
    <w:p w14:paraId="2310CE93" w14:textId="77777777" w:rsidR="005E2186" w:rsidRDefault="00000000">
      <w:pPr>
        <w:pStyle w:val="Heading2"/>
      </w:pPr>
      <w:r>
        <w:rPr>
          <w:color w:val="002060"/>
          <w:sz w:val="28"/>
        </w:rPr>
        <w:t>Preconditions</w:t>
      </w:r>
    </w:p>
    <w:p w14:paraId="56D19F57" w14:textId="77777777" w:rsidR="005E2186" w:rsidRDefault="00000000">
      <w:r>
        <w:t>• Application is accessible.</w:t>
      </w:r>
      <w:r>
        <w:br/>
        <w:t>• User is on the Login page.</w:t>
      </w:r>
      <w:r>
        <w:br/>
        <w:t>• Internet connection is available.</w:t>
      </w:r>
    </w:p>
    <w:p w14:paraId="42DAA073" w14:textId="77777777" w:rsidR="005E2186" w:rsidRDefault="00000000">
      <w:pPr>
        <w:pStyle w:val="Heading2"/>
      </w:pPr>
      <w:r>
        <w:rPr>
          <w:color w:val="002060"/>
          <w:sz w:val="28"/>
        </w:rPr>
        <w:t>Test Data</w:t>
      </w:r>
    </w:p>
    <w:p w14:paraId="584A3F6E" w14:textId="77777777" w:rsidR="005E2186" w:rsidRDefault="00000000">
      <w:r>
        <w:t>Email: sibi..chandar123@gmail.com</w:t>
      </w:r>
      <w:r>
        <w:br/>
        <w:t>Password: test@123</w:t>
      </w:r>
    </w:p>
    <w:p w14:paraId="33704F21" w14:textId="77777777" w:rsidR="005E2186" w:rsidRDefault="00000000">
      <w:pPr>
        <w:pStyle w:val="Heading2"/>
      </w:pPr>
      <w:r>
        <w:rPr>
          <w:color w:val="002060"/>
          <w:sz w:val="28"/>
        </w:rPr>
        <w:lastRenderedPageBreak/>
        <w:t>Steps to Reproduce</w:t>
      </w:r>
    </w:p>
    <w:p w14:paraId="76987B9A" w14:textId="23DEC82D" w:rsidR="005E2186" w:rsidRDefault="00000000">
      <w:r>
        <w:t>1. Launch the application.</w:t>
      </w:r>
      <w:r>
        <w:br/>
        <w:t>2. Navigate to Login.</w:t>
      </w:r>
      <w:r>
        <w:br/>
        <w:t>3. Enter invalid email.</w:t>
      </w:r>
      <w:r>
        <w:br/>
        <w:t>4. Click Continue.</w:t>
      </w:r>
      <w:r>
        <w:br/>
        <w:t>5. Enter password.</w:t>
      </w:r>
      <w:r>
        <w:br/>
        <w:t>6. Click Login.</w:t>
      </w:r>
    </w:p>
    <w:p w14:paraId="52CAC23F" w14:textId="77777777" w:rsidR="005E2186" w:rsidRDefault="00000000">
      <w:pPr>
        <w:pStyle w:val="Heading2"/>
      </w:pPr>
      <w:r>
        <w:rPr>
          <w:color w:val="002060"/>
          <w:sz w:val="28"/>
        </w:rPr>
        <w:t>Expected Result</w:t>
      </w:r>
    </w:p>
    <w:p w14:paraId="6C711656" w14:textId="6B905C85" w:rsidR="00440CC0" w:rsidRDefault="00440CC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40CC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The application should display an appropriate email validation error message and should not allow the user to proceed to the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Register </w:t>
      </w:r>
      <w:r w:rsidRPr="00440CC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page</w:t>
      </w:r>
    </w:p>
    <w:p w14:paraId="352ABCE5" w14:textId="19481DD6" w:rsidR="005E2186" w:rsidRDefault="00440CC0">
      <w:pPr>
        <w:pStyle w:val="Heading2"/>
      </w:pPr>
      <w:proofErr w:type="gramStart"/>
      <w:r w:rsidRPr="00440CC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  <w:r w:rsidR="00000000">
        <w:rPr>
          <w:color w:val="002060"/>
          <w:sz w:val="28"/>
        </w:rPr>
        <w:t>Actual</w:t>
      </w:r>
      <w:proofErr w:type="gramEnd"/>
      <w:r w:rsidR="00000000">
        <w:rPr>
          <w:color w:val="002060"/>
          <w:sz w:val="28"/>
        </w:rPr>
        <w:t xml:space="preserve"> Result</w:t>
      </w:r>
    </w:p>
    <w:p w14:paraId="439D62CD" w14:textId="0E107FD3" w:rsidR="005E2186" w:rsidRDefault="00000000">
      <w:r>
        <w:t>Application accepts the invalid email format and proceeds.</w:t>
      </w:r>
    </w:p>
    <w:p w14:paraId="07E42280" w14:textId="77777777" w:rsidR="005E2186" w:rsidRDefault="00000000">
      <w:pPr>
        <w:pStyle w:val="Heading2"/>
      </w:pPr>
      <w:r>
        <w:rPr>
          <w:color w:val="002060"/>
          <w:sz w:val="28"/>
        </w:rPr>
        <w:t>Impact</w:t>
      </w:r>
    </w:p>
    <w:p w14:paraId="560C3BAD" w14:textId="216D5AD6" w:rsidR="005E2186" w:rsidRDefault="00000000">
      <w:r>
        <w:t>Invalid data accepted, validation bypassed and poor user experience.</w:t>
      </w:r>
    </w:p>
    <w:p w14:paraId="2E5A3803" w14:textId="662B89CB" w:rsidR="005E2186" w:rsidRDefault="00000000">
      <w:pPr>
        <w:pStyle w:val="Heading2"/>
      </w:pPr>
      <w:r>
        <w:rPr>
          <w:color w:val="002060"/>
          <w:sz w:val="28"/>
        </w:rPr>
        <w:t>Possible Root Cause</w:t>
      </w:r>
    </w:p>
    <w:p w14:paraId="56238E99" w14:textId="43FFF400" w:rsidR="005E2186" w:rsidRDefault="00000000">
      <w:r>
        <w:t>Missing or incorrect client/server-side email validation.</w:t>
      </w:r>
    </w:p>
    <w:p w14:paraId="2D2276AC" w14:textId="77777777" w:rsidR="005E2186" w:rsidRDefault="00000000">
      <w:pPr>
        <w:pStyle w:val="Heading2"/>
      </w:pPr>
      <w:r>
        <w:rPr>
          <w:color w:val="002060"/>
          <w:sz w:val="28"/>
        </w:rPr>
        <w:t>Suggested Fix</w:t>
      </w:r>
    </w:p>
    <w:p w14:paraId="1E2F7E53" w14:textId="68A15C49" w:rsidR="005E2186" w:rsidRDefault="00000000">
      <w:r>
        <w:t>Validate email using a standard regex on both client and server side.</w:t>
      </w:r>
    </w:p>
    <w:p w14:paraId="319D4E55" w14:textId="7AD2DDA7" w:rsidR="00F2546A" w:rsidRPr="00F2546A" w:rsidRDefault="00000000" w:rsidP="00F2546A">
      <w:pPr>
        <w:pStyle w:val="Heading2"/>
        <w:rPr>
          <w:color w:val="002060"/>
          <w:sz w:val="28"/>
        </w:rPr>
      </w:pPr>
      <w:r>
        <w:rPr>
          <w:color w:val="002060"/>
          <w:sz w:val="28"/>
        </w:rPr>
        <w:t>Attachments</w:t>
      </w:r>
    </w:p>
    <w:p w14:paraId="4029BAA2" w14:textId="29FB824F" w:rsidR="00AA7B4B" w:rsidRDefault="00AA7B4B">
      <w:r>
        <w:rPr>
          <w:noProof/>
        </w:rPr>
        <w:drawing>
          <wp:anchor distT="0" distB="0" distL="114300" distR="114300" simplePos="0" relativeHeight="251653120" behindDoc="1" locked="0" layoutInCell="1" allowOverlap="1" wp14:anchorId="66D9D0AD" wp14:editId="59AF69DA">
            <wp:simplePos x="0" y="0"/>
            <wp:positionH relativeFrom="column">
              <wp:posOffset>0</wp:posOffset>
            </wp:positionH>
            <wp:positionV relativeFrom="page">
              <wp:posOffset>6819900</wp:posOffset>
            </wp:positionV>
            <wp:extent cx="5486400" cy="2581275"/>
            <wp:effectExtent l="0" t="0" r="0" b="9525"/>
            <wp:wrapTight wrapText="bothSides">
              <wp:wrapPolygon edited="0">
                <wp:start x="0" y="0"/>
                <wp:lineTo x="0" y="21520"/>
                <wp:lineTo x="21525" y="21520"/>
                <wp:lineTo x="21525" y="0"/>
                <wp:lineTo x="0" y="0"/>
              </wp:wrapPolygon>
            </wp:wrapTight>
            <wp:docPr id="44759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9377" name="Picture 4475937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 xml:space="preserve">Screenshot </w:t>
      </w:r>
      <w:r w:rsidR="00000000">
        <w:t xml:space="preserve"> 1</w:t>
      </w:r>
      <w:proofErr w:type="gramEnd"/>
      <w:r w:rsidR="00F2546A">
        <w:t>:</w:t>
      </w:r>
    </w:p>
    <w:p w14:paraId="6EF1E80C" w14:textId="5F89662D" w:rsidR="00AA7B4B" w:rsidRDefault="00AA7B4B"/>
    <w:p w14:paraId="6E3847AD" w14:textId="77777777" w:rsidR="00AA7B4B" w:rsidRDefault="00AA7B4B"/>
    <w:p w14:paraId="15C77D65" w14:textId="705CB210" w:rsidR="00AA7B4B" w:rsidRDefault="00AA7B4B">
      <w:r>
        <w:lastRenderedPageBreak/>
        <w:t>Screenshot 2:</w:t>
      </w:r>
    </w:p>
    <w:p w14:paraId="03B5C826" w14:textId="2F27F9EA" w:rsidR="00AA7B4B" w:rsidRDefault="00F2546A">
      <w:r>
        <w:rPr>
          <w:noProof/>
        </w:rPr>
        <w:drawing>
          <wp:anchor distT="0" distB="0" distL="114300" distR="114300" simplePos="0" relativeHeight="251658240" behindDoc="1" locked="0" layoutInCell="1" allowOverlap="1" wp14:anchorId="7A850110" wp14:editId="61D05580">
            <wp:simplePos x="0" y="0"/>
            <wp:positionH relativeFrom="column">
              <wp:posOffset>1039</wp:posOffset>
            </wp:positionH>
            <wp:positionV relativeFrom="page">
              <wp:posOffset>1519613</wp:posOffset>
            </wp:positionV>
            <wp:extent cx="5486400" cy="2758440"/>
            <wp:effectExtent l="0" t="0" r="0" b="3810"/>
            <wp:wrapTight wrapText="bothSides">
              <wp:wrapPolygon edited="0">
                <wp:start x="0" y="0"/>
                <wp:lineTo x="0" y="21481"/>
                <wp:lineTo x="21525" y="21481"/>
                <wp:lineTo x="21525" y="0"/>
                <wp:lineTo x="0" y="0"/>
              </wp:wrapPolygon>
            </wp:wrapTight>
            <wp:docPr id="657862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62612" name="Picture 6578626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252694" w14:textId="11E79976" w:rsidR="00AA7B4B" w:rsidRDefault="00AA7B4B"/>
    <w:p w14:paraId="46760114" w14:textId="77777777" w:rsidR="00C71C50" w:rsidRDefault="00C71C50">
      <w:pPr>
        <w:pStyle w:val="Heading2"/>
        <w:rPr>
          <w:color w:val="002060"/>
          <w:sz w:val="28"/>
        </w:rPr>
      </w:pPr>
    </w:p>
    <w:p w14:paraId="79080B84" w14:textId="77777777" w:rsidR="00C71C50" w:rsidRDefault="00C71C50">
      <w:pPr>
        <w:pStyle w:val="Heading2"/>
        <w:rPr>
          <w:color w:val="002060"/>
          <w:sz w:val="28"/>
        </w:rPr>
      </w:pPr>
    </w:p>
    <w:p w14:paraId="7C21890E" w14:textId="77777777" w:rsidR="00C71C50" w:rsidRDefault="00C71C50">
      <w:pPr>
        <w:pStyle w:val="Heading2"/>
        <w:rPr>
          <w:color w:val="002060"/>
          <w:sz w:val="28"/>
        </w:rPr>
      </w:pPr>
    </w:p>
    <w:p w14:paraId="1DE5E17F" w14:textId="77777777" w:rsidR="00C71C50" w:rsidRDefault="00C71C50">
      <w:pPr>
        <w:pStyle w:val="Heading2"/>
        <w:rPr>
          <w:color w:val="002060"/>
          <w:sz w:val="28"/>
        </w:rPr>
      </w:pPr>
    </w:p>
    <w:p w14:paraId="406DFBAE" w14:textId="77777777" w:rsidR="00F2546A" w:rsidRDefault="00F2546A">
      <w:pPr>
        <w:pStyle w:val="Heading2"/>
        <w:rPr>
          <w:color w:val="002060"/>
          <w:sz w:val="28"/>
        </w:rPr>
      </w:pPr>
    </w:p>
    <w:p w14:paraId="4AAB6BAF" w14:textId="77777777" w:rsidR="00F2546A" w:rsidRDefault="00F2546A">
      <w:pPr>
        <w:pStyle w:val="Heading2"/>
        <w:rPr>
          <w:color w:val="002060"/>
          <w:sz w:val="28"/>
        </w:rPr>
      </w:pPr>
    </w:p>
    <w:p w14:paraId="46B9D512" w14:textId="77777777" w:rsidR="00F2546A" w:rsidRDefault="00F2546A">
      <w:pPr>
        <w:pStyle w:val="Heading2"/>
        <w:rPr>
          <w:color w:val="002060"/>
          <w:sz w:val="28"/>
        </w:rPr>
      </w:pPr>
    </w:p>
    <w:p w14:paraId="0A348B3A" w14:textId="2B39E10E" w:rsidR="005E2186" w:rsidRDefault="00F2546A">
      <w:pPr>
        <w:pStyle w:val="Heading2"/>
      </w:pPr>
      <w:r>
        <w:rPr>
          <w:color w:val="002060"/>
          <w:sz w:val="28"/>
        </w:rPr>
        <w:t>Note</w:t>
      </w:r>
    </w:p>
    <w:p w14:paraId="1CCDD576" w14:textId="77777777" w:rsidR="005E2186" w:rsidRDefault="00000000">
      <w:r>
        <w:t>Prepared for the assignment scenario.</w:t>
      </w:r>
    </w:p>
    <w:sectPr w:rsidR="005E2186" w:rsidSect="00C71C5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459DB" w14:textId="77777777" w:rsidR="004800A5" w:rsidRDefault="004800A5" w:rsidP="00440CC0">
      <w:pPr>
        <w:spacing w:after="0" w:line="240" w:lineRule="auto"/>
      </w:pPr>
      <w:r>
        <w:separator/>
      </w:r>
    </w:p>
  </w:endnote>
  <w:endnote w:type="continuationSeparator" w:id="0">
    <w:p w14:paraId="062FAF18" w14:textId="77777777" w:rsidR="004800A5" w:rsidRDefault="004800A5" w:rsidP="00440C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9AF43" w14:textId="77777777" w:rsidR="004800A5" w:rsidRDefault="004800A5" w:rsidP="00440CC0">
      <w:pPr>
        <w:spacing w:after="0" w:line="240" w:lineRule="auto"/>
      </w:pPr>
      <w:r>
        <w:separator/>
      </w:r>
    </w:p>
  </w:footnote>
  <w:footnote w:type="continuationSeparator" w:id="0">
    <w:p w14:paraId="40F4B355" w14:textId="77777777" w:rsidR="004800A5" w:rsidRDefault="004800A5" w:rsidP="00440C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521996">
    <w:abstractNumId w:val="8"/>
  </w:num>
  <w:num w:numId="2" w16cid:durableId="1182937264">
    <w:abstractNumId w:val="6"/>
  </w:num>
  <w:num w:numId="3" w16cid:durableId="1380399376">
    <w:abstractNumId w:val="5"/>
  </w:num>
  <w:num w:numId="4" w16cid:durableId="396166932">
    <w:abstractNumId w:val="4"/>
  </w:num>
  <w:num w:numId="5" w16cid:durableId="1646544845">
    <w:abstractNumId w:val="7"/>
  </w:num>
  <w:num w:numId="6" w16cid:durableId="226842569">
    <w:abstractNumId w:val="3"/>
  </w:num>
  <w:num w:numId="7" w16cid:durableId="1002661255">
    <w:abstractNumId w:val="2"/>
  </w:num>
  <w:num w:numId="8" w16cid:durableId="246232649">
    <w:abstractNumId w:val="1"/>
  </w:num>
  <w:num w:numId="9" w16cid:durableId="2085757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CC0"/>
    <w:rsid w:val="004800A5"/>
    <w:rsid w:val="005E2186"/>
    <w:rsid w:val="00AA1D8D"/>
    <w:rsid w:val="00AA7B4B"/>
    <w:rsid w:val="00B47730"/>
    <w:rsid w:val="00C71C50"/>
    <w:rsid w:val="00CB0664"/>
    <w:rsid w:val="00D142A7"/>
    <w:rsid w:val="00F254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5A3E9F"/>
  <w14:defaultImageDpi w14:val="300"/>
  <w15:docId w15:val="{B72071A2-F958-4931-B7FA-0E9DDC8BF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Sibi Mac</cp:lastModifiedBy>
  <cp:revision>2</cp:revision>
  <dcterms:created xsi:type="dcterms:W3CDTF">2013-12-23T23:15:00Z</dcterms:created>
  <dcterms:modified xsi:type="dcterms:W3CDTF">2026-07-06T08:30:00Z</dcterms:modified>
  <cp:category/>
</cp:coreProperties>
</file>